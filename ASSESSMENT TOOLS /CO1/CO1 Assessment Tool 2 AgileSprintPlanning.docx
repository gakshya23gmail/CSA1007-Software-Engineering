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E2772" w14:textId="51B8A7CE" w:rsidR="00E95C58" w:rsidRDefault="006E4EF1" w:rsidP="00E95C58">
      <w:pPr>
        <w:pStyle w:val="Heading1"/>
        <w:jc w:val="center"/>
        <w:rPr>
          <w:rFonts w:ascii="Times New Roman" w:hAnsi="Times New Roman" w:cs="Times New Roman"/>
        </w:rPr>
      </w:pPr>
      <w:r w:rsidRPr="00E95C58">
        <w:rPr>
          <w:rFonts w:ascii="Times New Roman" w:hAnsi="Times New Roman" w:cs="Times New Roman"/>
        </w:rPr>
        <w:t>CO1 Assessment Tool 2</w:t>
      </w:r>
    </w:p>
    <w:p w14:paraId="6B654D91" w14:textId="7B78E2B5" w:rsidR="00A74E62" w:rsidRPr="00E95C58" w:rsidRDefault="006E4EF1" w:rsidP="00E95C58">
      <w:pPr>
        <w:pStyle w:val="Heading1"/>
        <w:jc w:val="center"/>
        <w:rPr>
          <w:rFonts w:ascii="Times New Roman" w:hAnsi="Times New Roman" w:cs="Times New Roman"/>
        </w:rPr>
      </w:pPr>
      <w:r w:rsidRPr="00E95C58">
        <w:rPr>
          <w:rFonts w:ascii="Times New Roman" w:hAnsi="Times New Roman" w:cs="Times New Roman"/>
        </w:rPr>
        <w:t>Agile Sprint Planning &amp; User Story Workshop</w:t>
      </w:r>
    </w:p>
    <w:p w14:paraId="285CBEF6" w14:textId="77777777" w:rsidR="00E95C58" w:rsidRPr="00E95C58" w:rsidRDefault="00E95C58">
      <w:pPr>
        <w:rPr>
          <w:rFonts w:ascii="Times New Roman" w:hAnsi="Times New Roman" w:cs="Times New Roman"/>
          <w:b/>
        </w:rPr>
      </w:pPr>
    </w:p>
    <w:p w14:paraId="1DFABC8B" w14:textId="77777777" w:rsidR="00E95C58" w:rsidRDefault="006E4EF1" w:rsidP="00E95C5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5C58">
        <w:rPr>
          <w:rFonts w:ascii="Times New Roman" w:hAnsi="Times New Roman" w:cs="Times New Roman"/>
          <w:b/>
          <w:sz w:val="28"/>
          <w:szCs w:val="28"/>
        </w:rPr>
        <w:t>SMART VERTICAL FARMING AUTOMATION PLATFORM</w:t>
      </w:r>
    </w:p>
    <w:p w14:paraId="285DB1DB" w14:textId="50754129" w:rsidR="00A74E62" w:rsidRPr="00E95C58" w:rsidRDefault="006E4EF1" w:rsidP="00E95C5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5C58">
        <w:rPr>
          <w:rFonts w:ascii="Times New Roman" w:hAnsi="Times New Roman" w:cs="Times New Roman"/>
        </w:rPr>
        <w:t>Name: G. Akshya</w:t>
      </w:r>
      <w:r w:rsidRPr="00E95C58">
        <w:rPr>
          <w:rFonts w:ascii="Times New Roman" w:hAnsi="Times New Roman" w:cs="Times New Roman"/>
        </w:rPr>
        <w:tab/>
      </w:r>
      <w:r w:rsidRPr="00E95C58">
        <w:rPr>
          <w:rFonts w:ascii="Times New Roman" w:hAnsi="Times New Roman" w:cs="Times New Roman"/>
        </w:rPr>
        <w:tab/>
      </w:r>
      <w:r w:rsidR="00E95C58" w:rsidRPr="00E95C58">
        <w:rPr>
          <w:rFonts w:ascii="Times New Roman" w:hAnsi="Times New Roman" w:cs="Times New Roman"/>
        </w:rPr>
        <w:t xml:space="preserve">                                                                       </w:t>
      </w:r>
      <w:r w:rsidRPr="00E95C58">
        <w:rPr>
          <w:rFonts w:ascii="Times New Roman" w:hAnsi="Times New Roman" w:cs="Times New Roman"/>
        </w:rPr>
        <w:t>Reg No: 192425132</w:t>
      </w:r>
      <w:r w:rsidRPr="00E95C58">
        <w:rPr>
          <w:rFonts w:ascii="Times New Roman" w:hAnsi="Times New Roman" w:cs="Times New Roman"/>
        </w:rPr>
        <w:br/>
        <w:t>Slot-D</w:t>
      </w:r>
      <w:r w:rsidRPr="00E95C58">
        <w:rPr>
          <w:rFonts w:ascii="Times New Roman" w:hAnsi="Times New Roman" w:cs="Times New Roman"/>
        </w:rPr>
        <w:tab/>
      </w:r>
      <w:r w:rsidRPr="00E95C58">
        <w:rPr>
          <w:rFonts w:ascii="Times New Roman" w:hAnsi="Times New Roman" w:cs="Times New Roman"/>
        </w:rPr>
        <w:tab/>
      </w:r>
      <w:r w:rsidR="00E95C58" w:rsidRPr="00E95C58">
        <w:rPr>
          <w:rFonts w:ascii="Times New Roman" w:hAnsi="Times New Roman" w:cs="Times New Roman"/>
        </w:rPr>
        <w:t xml:space="preserve">                                                                                            </w:t>
      </w:r>
      <w:r w:rsidRPr="00E95C58">
        <w:rPr>
          <w:rFonts w:ascii="Times New Roman" w:hAnsi="Times New Roman" w:cs="Times New Roman"/>
        </w:rPr>
        <w:t>Course Code: CSA1007</w:t>
      </w:r>
    </w:p>
    <w:p w14:paraId="2D7CF3E7" w14:textId="075FB893" w:rsidR="00A74E62" w:rsidRPr="00E95C58" w:rsidRDefault="006E4EF1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95C58">
        <w:rPr>
          <w:rFonts w:ascii="Times New Roman" w:hAnsi="Times New Roman" w:cs="Times New Roman"/>
          <w:sz w:val="28"/>
          <w:szCs w:val="28"/>
        </w:rPr>
        <w:t>1. Project Vision</w:t>
      </w:r>
      <w:r w:rsidR="00E95C58" w:rsidRPr="00E95C58">
        <w:rPr>
          <w:rFonts w:ascii="Times New Roman" w:hAnsi="Times New Roman" w:cs="Times New Roman"/>
          <w:sz w:val="28"/>
          <w:szCs w:val="28"/>
        </w:rPr>
        <w:t>/Introduction</w:t>
      </w:r>
    </w:p>
    <w:p w14:paraId="2DA5BA7D" w14:textId="7CD1D5B6" w:rsidR="00A74E62" w:rsidRDefault="006E4EF1" w:rsidP="00E95C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5C58">
        <w:rPr>
          <w:rFonts w:ascii="Times New Roman" w:hAnsi="Times New Roman" w:cs="Times New Roman"/>
          <w:b/>
          <w:bCs/>
          <w:sz w:val="24"/>
          <w:szCs w:val="24"/>
        </w:rPr>
        <w:t>Vision:</w:t>
      </w:r>
      <w:r w:rsidRPr="00E95C58">
        <w:rPr>
          <w:rFonts w:ascii="Times New Roman" w:hAnsi="Times New Roman" w:cs="Times New Roman"/>
          <w:sz w:val="24"/>
          <w:szCs w:val="24"/>
        </w:rPr>
        <w:t xml:space="preserve"> Build an IoT and AI based platform that automates vertical farming by monitoring environmental conditions, optimizing irrigation, predicting crop health, automating lighting, generating reports and notifying operators.</w:t>
      </w:r>
      <w:r w:rsidRPr="00E95C58">
        <w:rPr>
          <w:rFonts w:ascii="Times New Roman" w:hAnsi="Times New Roman" w:cs="Times New Roman"/>
          <w:sz w:val="24"/>
          <w:szCs w:val="24"/>
        </w:rPr>
        <w:br/>
      </w:r>
      <w:r w:rsidRPr="00E95C58">
        <w:rPr>
          <w:rFonts w:ascii="Times New Roman" w:hAnsi="Times New Roman" w:cs="Times New Roman"/>
          <w:b/>
          <w:bCs/>
          <w:sz w:val="24"/>
          <w:szCs w:val="24"/>
        </w:rPr>
        <w:t>Objectives:</w:t>
      </w:r>
      <w:r w:rsidRPr="00E95C58">
        <w:rPr>
          <w:rFonts w:ascii="Times New Roman" w:hAnsi="Times New Roman" w:cs="Times New Roman"/>
          <w:sz w:val="24"/>
          <w:szCs w:val="24"/>
        </w:rPr>
        <w:br/>
        <w:t>• Monitor environmental conditions</w:t>
      </w:r>
      <w:r w:rsidRPr="00E95C58">
        <w:rPr>
          <w:rFonts w:ascii="Times New Roman" w:hAnsi="Times New Roman" w:cs="Times New Roman"/>
          <w:sz w:val="24"/>
          <w:szCs w:val="24"/>
        </w:rPr>
        <w:br/>
        <w:t>• Optimize irrigation</w:t>
      </w:r>
      <w:r w:rsidRPr="00E95C58">
        <w:rPr>
          <w:rFonts w:ascii="Times New Roman" w:hAnsi="Times New Roman" w:cs="Times New Roman"/>
          <w:sz w:val="24"/>
          <w:szCs w:val="24"/>
        </w:rPr>
        <w:br/>
        <w:t>• Predict crop health</w:t>
      </w:r>
      <w:r w:rsidRPr="00E95C58">
        <w:rPr>
          <w:rFonts w:ascii="Times New Roman" w:hAnsi="Times New Roman" w:cs="Times New Roman"/>
          <w:sz w:val="24"/>
          <w:szCs w:val="24"/>
        </w:rPr>
        <w:br/>
        <w:t>• Automate lighting control</w:t>
      </w:r>
      <w:r w:rsidRPr="00E95C58">
        <w:rPr>
          <w:rFonts w:ascii="Times New Roman" w:hAnsi="Times New Roman" w:cs="Times New Roman"/>
          <w:sz w:val="24"/>
          <w:szCs w:val="24"/>
        </w:rPr>
        <w:br/>
        <w:t>• Generate production reports</w:t>
      </w:r>
      <w:r w:rsidRPr="00E95C58">
        <w:rPr>
          <w:rFonts w:ascii="Times New Roman" w:hAnsi="Times New Roman" w:cs="Times New Roman"/>
          <w:sz w:val="24"/>
          <w:szCs w:val="24"/>
        </w:rPr>
        <w:br/>
        <w:t>• Notify farm operators</w:t>
      </w:r>
    </w:p>
    <w:p w14:paraId="48A42C06" w14:textId="77777777" w:rsidR="006E4EF1" w:rsidRPr="00E95C58" w:rsidRDefault="006E4EF1" w:rsidP="006E4EF1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95C58">
        <w:rPr>
          <w:rFonts w:ascii="Times New Roman" w:hAnsi="Times New Roman" w:cs="Times New Roman"/>
          <w:sz w:val="28"/>
          <w:szCs w:val="28"/>
        </w:rPr>
        <w:t>2. Stakeholder Identification</w:t>
      </w:r>
    </w:p>
    <w:p w14:paraId="5D39ACF5" w14:textId="77777777" w:rsidR="006E4EF1" w:rsidRPr="00E95C58" w:rsidRDefault="006E4EF1" w:rsidP="006E4EF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5C58">
        <w:rPr>
          <w:rFonts w:ascii="Times New Roman" w:hAnsi="Times New Roman" w:cs="Times New Roman"/>
          <w:sz w:val="24"/>
          <w:szCs w:val="24"/>
        </w:rPr>
        <w:t>Farm Owner, Farm Operators, Agricultural Experts, IoT Engineers, System Administrator, Customers and Government. Their roles include monitoring, maintenance, decision-making, compliance and quality assurance.</w:t>
      </w:r>
    </w:p>
    <w:p w14:paraId="1900A41A" w14:textId="77777777" w:rsidR="006E4EF1" w:rsidRDefault="006E4EF1" w:rsidP="00E95C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1AEDA5" w14:textId="254B452F" w:rsidR="006E4EF1" w:rsidRDefault="006E4EF1" w:rsidP="00E95C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A9D70B" wp14:editId="19AAC5A2">
            <wp:extent cx="54864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A9D5" w14:textId="77777777" w:rsidR="00A74E62" w:rsidRPr="00E95C58" w:rsidRDefault="006E4EF1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95C58">
        <w:rPr>
          <w:rFonts w:ascii="Times New Roman" w:hAnsi="Times New Roman" w:cs="Times New Roman"/>
          <w:sz w:val="28"/>
          <w:szCs w:val="28"/>
        </w:rPr>
        <w:t>3. Epics and User Stories</w:t>
      </w:r>
    </w:p>
    <w:p w14:paraId="03D5250D" w14:textId="1478F54A" w:rsidR="00A74E62" w:rsidRPr="00E95C58" w:rsidRDefault="006E4EF1" w:rsidP="00E95C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5C58">
        <w:rPr>
          <w:rFonts w:ascii="Times New Roman" w:hAnsi="Times New Roman" w:cs="Times New Roman"/>
          <w:b/>
          <w:bCs/>
          <w:sz w:val="24"/>
          <w:szCs w:val="24"/>
        </w:rPr>
        <w:t>Epic 1:</w:t>
      </w:r>
      <w:r w:rsidRPr="00E95C58">
        <w:rPr>
          <w:rFonts w:ascii="Times New Roman" w:hAnsi="Times New Roman" w:cs="Times New Roman"/>
          <w:sz w:val="24"/>
          <w:szCs w:val="24"/>
        </w:rPr>
        <w:t xml:space="preserve"> </w:t>
      </w:r>
      <w:r w:rsidRPr="00E95C58">
        <w:rPr>
          <w:rFonts w:ascii="Times New Roman" w:hAnsi="Times New Roman" w:cs="Times New Roman"/>
          <w:b/>
          <w:bCs/>
          <w:sz w:val="24"/>
          <w:szCs w:val="24"/>
        </w:rPr>
        <w:t>Environmental Monitoring</w:t>
      </w:r>
      <w:r w:rsidRPr="00E95C58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E95C58">
        <w:rPr>
          <w:rFonts w:ascii="Times New Roman" w:hAnsi="Times New Roman" w:cs="Times New Roman"/>
          <w:sz w:val="24"/>
          <w:szCs w:val="24"/>
        </w:rPr>
        <w:t>- As a Farm Operator, I want to monitor temperature, humidity and soil moisture so that I can maintain ideal crop conditions.</w:t>
      </w:r>
      <w:r w:rsidRPr="00E95C58">
        <w:rPr>
          <w:rFonts w:ascii="Times New Roman" w:hAnsi="Times New Roman" w:cs="Times New Roman"/>
          <w:sz w:val="24"/>
          <w:szCs w:val="24"/>
        </w:rPr>
        <w:br/>
      </w:r>
      <w:r w:rsidRPr="00E95C58">
        <w:rPr>
          <w:rFonts w:ascii="Times New Roman" w:hAnsi="Times New Roman" w:cs="Times New Roman"/>
          <w:b/>
          <w:bCs/>
          <w:sz w:val="24"/>
          <w:szCs w:val="24"/>
        </w:rPr>
        <w:t>Epic 2:</w:t>
      </w:r>
      <w:r w:rsidRPr="00E95C58">
        <w:rPr>
          <w:rFonts w:ascii="Times New Roman" w:hAnsi="Times New Roman" w:cs="Times New Roman"/>
          <w:sz w:val="24"/>
          <w:szCs w:val="24"/>
        </w:rPr>
        <w:t xml:space="preserve"> </w:t>
      </w:r>
      <w:r w:rsidRPr="00E95C58">
        <w:rPr>
          <w:rFonts w:ascii="Times New Roman" w:hAnsi="Times New Roman" w:cs="Times New Roman"/>
          <w:b/>
          <w:bCs/>
          <w:sz w:val="24"/>
          <w:szCs w:val="24"/>
        </w:rPr>
        <w:t>Smart Irrigation</w:t>
      </w:r>
      <w:r w:rsidRPr="00E95C58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E95C58">
        <w:rPr>
          <w:rFonts w:ascii="Times New Roman" w:hAnsi="Times New Roman" w:cs="Times New Roman"/>
          <w:sz w:val="24"/>
          <w:szCs w:val="24"/>
        </w:rPr>
        <w:t>- As a Farm Operator, I want irrigation to start automatically so that water is not wasted.</w:t>
      </w:r>
      <w:r w:rsidRPr="00E95C58">
        <w:rPr>
          <w:rFonts w:ascii="Times New Roman" w:hAnsi="Times New Roman" w:cs="Times New Roman"/>
          <w:sz w:val="24"/>
          <w:szCs w:val="24"/>
        </w:rPr>
        <w:br/>
      </w:r>
      <w:r w:rsidRPr="00E95C58">
        <w:rPr>
          <w:rFonts w:ascii="Times New Roman" w:hAnsi="Times New Roman" w:cs="Times New Roman"/>
          <w:sz w:val="24"/>
          <w:szCs w:val="24"/>
        </w:rPr>
        <w:br/>
      </w:r>
      <w:r w:rsidRPr="00E95C58">
        <w:rPr>
          <w:rFonts w:ascii="Times New Roman" w:hAnsi="Times New Roman" w:cs="Times New Roman"/>
          <w:b/>
          <w:bCs/>
          <w:sz w:val="24"/>
          <w:szCs w:val="24"/>
        </w:rPr>
        <w:t>Epic 3:</w:t>
      </w:r>
      <w:r w:rsidRPr="00E95C58">
        <w:rPr>
          <w:rFonts w:ascii="Times New Roman" w:hAnsi="Times New Roman" w:cs="Times New Roman"/>
          <w:sz w:val="24"/>
          <w:szCs w:val="24"/>
        </w:rPr>
        <w:t xml:space="preserve"> </w:t>
      </w:r>
      <w:r w:rsidRPr="00E95C58">
        <w:rPr>
          <w:rFonts w:ascii="Times New Roman" w:hAnsi="Times New Roman" w:cs="Times New Roman"/>
          <w:b/>
          <w:bCs/>
          <w:sz w:val="24"/>
          <w:szCs w:val="24"/>
        </w:rPr>
        <w:t>Crop Health Prediction</w:t>
      </w:r>
      <w:r w:rsidRPr="00E95C58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E95C58">
        <w:rPr>
          <w:rFonts w:ascii="Times New Roman" w:hAnsi="Times New Roman" w:cs="Times New Roman"/>
          <w:sz w:val="24"/>
          <w:szCs w:val="24"/>
        </w:rPr>
        <w:t>- As an Agricultural Expert, I want AI to predict crop diseases so that preventive action can be taken.</w:t>
      </w:r>
      <w:r w:rsidRPr="00E95C58">
        <w:rPr>
          <w:rFonts w:ascii="Times New Roman" w:hAnsi="Times New Roman" w:cs="Times New Roman"/>
          <w:sz w:val="24"/>
          <w:szCs w:val="24"/>
        </w:rPr>
        <w:br/>
      </w:r>
      <w:r w:rsidRPr="00E95C58">
        <w:rPr>
          <w:rFonts w:ascii="Times New Roman" w:hAnsi="Times New Roman" w:cs="Times New Roman"/>
          <w:b/>
          <w:bCs/>
          <w:sz w:val="24"/>
          <w:szCs w:val="24"/>
        </w:rPr>
        <w:t>Epic 4:</w:t>
      </w:r>
      <w:r w:rsidRPr="00E95C58">
        <w:rPr>
          <w:rFonts w:ascii="Times New Roman" w:hAnsi="Times New Roman" w:cs="Times New Roman"/>
          <w:sz w:val="24"/>
          <w:szCs w:val="24"/>
        </w:rPr>
        <w:t xml:space="preserve"> </w:t>
      </w:r>
      <w:r w:rsidRPr="00E95C58">
        <w:rPr>
          <w:rFonts w:ascii="Times New Roman" w:hAnsi="Times New Roman" w:cs="Times New Roman"/>
          <w:b/>
          <w:bCs/>
          <w:sz w:val="24"/>
          <w:szCs w:val="24"/>
        </w:rPr>
        <w:t>Lighting Automation</w:t>
      </w:r>
      <w:r w:rsidRPr="00E95C58">
        <w:rPr>
          <w:rFonts w:ascii="Times New Roman" w:hAnsi="Times New Roman" w:cs="Times New Roman"/>
          <w:sz w:val="24"/>
          <w:szCs w:val="24"/>
        </w:rPr>
        <w:br/>
        <w:t>- As a Farm Operator, I want lighting to switch automatically so that crops receive sufficient light.</w:t>
      </w:r>
      <w:r w:rsidRPr="00E95C58">
        <w:rPr>
          <w:rFonts w:ascii="Times New Roman" w:hAnsi="Times New Roman" w:cs="Times New Roman"/>
          <w:sz w:val="24"/>
          <w:szCs w:val="24"/>
        </w:rPr>
        <w:br/>
      </w:r>
      <w:r w:rsidRPr="00E95C58">
        <w:rPr>
          <w:rFonts w:ascii="Times New Roman" w:hAnsi="Times New Roman" w:cs="Times New Roman"/>
          <w:b/>
          <w:bCs/>
          <w:sz w:val="24"/>
          <w:szCs w:val="24"/>
        </w:rPr>
        <w:t>Epic 5:</w:t>
      </w:r>
      <w:r w:rsidRPr="00E95C58">
        <w:rPr>
          <w:rFonts w:ascii="Times New Roman" w:hAnsi="Times New Roman" w:cs="Times New Roman"/>
          <w:sz w:val="24"/>
          <w:szCs w:val="24"/>
        </w:rPr>
        <w:t xml:space="preserve"> </w:t>
      </w:r>
      <w:r w:rsidRPr="00E95C58">
        <w:rPr>
          <w:rFonts w:ascii="Times New Roman" w:hAnsi="Times New Roman" w:cs="Times New Roman"/>
          <w:b/>
          <w:bCs/>
          <w:sz w:val="24"/>
          <w:szCs w:val="24"/>
        </w:rPr>
        <w:t>Reporting &amp; Notifications</w:t>
      </w:r>
      <w:r w:rsidRPr="00E95C58">
        <w:rPr>
          <w:rFonts w:ascii="Times New Roman" w:hAnsi="Times New Roman" w:cs="Times New Roman"/>
          <w:sz w:val="24"/>
          <w:szCs w:val="24"/>
        </w:rPr>
        <w:br/>
        <w:t>- As a Farm Owner, I want production reports and instant alerts so that I can monitor farm performance.</w:t>
      </w:r>
    </w:p>
    <w:p w14:paraId="22FB20F1" w14:textId="77777777" w:rsidR="00A74E62" w:rsidRPr="008B517B" w:rsidRDefault="006E4EF1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B517B">
        <w:rPr>
          <w:rFonts w:ascii="Times New Roman" w:hAnsi="Times New Roman" w:cs="Times New Roman"/>
          <w:sz w:val="28"/>
          <w:szCs w:val="28"/>
        </w:rPr>
        <w:lastRenderedPageBreak/>
        <w:t>4. Acceptance Criteria</w:t>
      </w:r>
    </w:p>
    <w:p w14:paraId="304A4916" w14:textId="66DF85C2" w:rsidR="008B517B" w:rsidRDefault="006E4EF1" w:rsidP="008B517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517B">
        <w:rPr>
          <w:rFonts w:ascii="Times New Roman" w:hAnsi="Times New Roman" w:cs="Times New Roman"/>
          <w:sz w:val="24"/>
          <w:szCs w:val="24"/>
        </w:rPr>
        <w:t xml:space="preserve">Given sensors are connected, </w:t>
      </w:r>
      <w:r w:rsidR="008B517B" w:rsidRPr="008B517B">
        <w:rPr>
          <w:rFonts w:ascii="Times New Roman" w:hAnsi="Times New Roman" w:cs="Times New Roman"/>
          <w:sz w:val="24"/>
          <w:szCs w:val="24"/>
        </w:rPr>
        <w:t>when</w:t>
      </w:r>
      <w:r w:rsidRPr="008B517B">
        <w:rPr>
          <w:rFonts w:ascii="Times New Roman" w:hAnsi="Times New Roman" w:cs="Times New Roman"/>
          <w:sz w:val="24"/>
          <w:szCs w:val="24"/>
        </w:rPr>
        <w:t xml:space="preserve"> dashboard opens, </w:t>
      </w:r>
      <w:r w:rsidR="008B517B" w:rsidRPr="008B517B">
        <w:rPr>
          <w:rFonts w:ascii="Times New Roman" w:hAnsi="Times New Roman" w:cs="Times New Roman"/>
          <w:sz w:val="24"/>
          <w:szCs w:val="24"/>
        </w:rPr>
        <w:t>then</w:t>
      </w:r>
      <w:r w:rsidRPr="008B517B">
        <w:rPr>
          <w:rFonts w:ascii="Times New Roman" w:hAnsi="Times New Roman" w:cs="Times New Roman"/>
          <w:sz w:val="24"/>
          <w:szCs w:val="24"/>
        </w:rPr>
        <w:t xml:space="preserve"> live values are displayed.</w:t>
      </w:r>
    </w:p>
    <w:p w14:paraId="6869C410" w14:textId="4BE9572C" w:rsidR="008B517B" w:rsidRDefault="006E4EF1" w:rsidP="008B517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517B">
        <w:rPr>
          <w:rFonts w:ascii="Times New Roman" w:hAnsi="Times New Roman" w:cs="Times New Roman"/>
          <w:sz w:val="24"/>
          <w:szCs w:val="24"/>
        </w:rPr>
        <w:t xml:space="preserve">Given moisture is below threshold, </w:t>
      </w:r>
      <w:r w:rsidR="008B517B" w:rsidRPr="008B517B">
        <w:rPr>
          <w:rFonts w:ascii="Times New Roman" w:hAnsi="Times New Roman" w:cs="Times New Roman"/>
          <w:sz w:val="24"/>
          <w:szCs w:val="24"/>
        </w:rPr>
        <w:t>when</w:t>
      </w:r>
      <w:r w:rsidRPr="008B517B">
        <w:rPr>
          <w:rFonts w:ascii="Times New Roman" w:hAnsi="Times New Roman" w:cs="Times New Roman"/>
          <w:sz w:val="24"/>
          <w:szCs w:val="24"/>
        </w:rPr>
        <w:t xml:space="preserve"> detected, </w:t>
      </w:r>
      <w:r w:rsidR="008B517B" w:rsidRPr="008B517B">
        <w:rPr>
          <w:rFonts w:ascii="Times New Roman" w:hAnsi="Times New Roman" w:cs="Times New Roman"/>
          <w:sz w:val="24"/>
          <w:szCs w:val="24"/>
        </w:rPr>
        <w:t>then</w:t>
      </w:r>
      <w:r w:rsidRPr="008B517B">
        <w:rPr>
          <w:rFonts w:ascii="Times New Roman" w:hAnsi="Times New Roman" w:cs="Times New Roman"/>
          <w:sz w:val="24"/>
          <w:szCs w:val="24"/>
        </w:rPr>
        <w:t xml:space="preserve"> irrigation starts.</w:t>
      </w:r>
    </w:p>
    <w:p w14:paraId="6FA579B8" w14:textId="1A7EA2D4" w:rsidR="008B517B" w:rsidRDefault="006E4EF1" w:rsidP="008B517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517B">
        <w:rPr>
          <w:rFonts w:ascii="Times New Roman" w:hAnsi="Times New Roman" w:cs="Times New Roman"/>
          <w:sz w:val="24"/>
          <w:szCs w:val="24"/>
        </w:rPr>
        <w:t xml:space="preserve">Given disease symptoms are detected, When AI completes analysis, </w:t>
      </w:r>
      <w:r w:rsidR="008B517B" w:rsidRPr="008B517B">
        <w:rPr>
          <w:rFonts w:ascii="Times New Roman" w:hAnsi="Times New Roman" w:cs="Times New Roman"/>
          <w:sz w:val="24"/>
          <w:szCs w:val="24"/>
        </w:rPr>
        <w:t>then</w:t>
      </w:r>
      <w:r w:rsidRPr="008B517B">
        <w:rPr>
          <w:rFonts w:ascii="Times New Roman" w:hAnsi="Times New Roman" w:cs="Times New Roman"/>
          <w:sz w:val="24"/>
          <w:szCs w:val="24"/>
        </w:rPr>
        <w:t xml:space="preserve"> crop health status is displayed.</w:t>
      </w:r>
    </w:p>
    <w:p w14:paraId="09720803" w14:textId="4106D071" w:rsidR="008B517B" w:rsidRDefault="006E4EF1" w:rsidP="008B517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517B">
        <w:rPr>
          <w:rFonts w:ascii="Times New Roman" w:hAnsi="Times New Roman" w:cs="Times New Roman"/>
          <w:sz w:val="24"/>
          <w:szCs w:val="24"/>
        </w:rPr>
        <w:t xml:space="preserve">Given light intensity is low, </w:t>
      </w:r>
      <w:r w:rsidR="008B517B" w:rsidRPr="008B517B">
        <w:rPr>
          <w:rFonts w:ascii="Times New Roman" w:hAnsi="Times New Roman" w:cs="Times New Roman"/>
          <w:sz w:val="24"/>
          <w:szCs w:val="24"/>
        </w:rPr>
        <w:t>when</w:t>
      </w:r>
      <w:r w:rsidRPr="008B517B">
        <w:rPr>
          <w:rFonts w:ascii="Times New Roman" w:hAnsi="Times New Roman" w:cs="Times New Roman"/>
          <w:sz w:val="24"/>
          <w:szCs w:val="24"/>
        </w:rPr>
        <w:t xml:space="preserve"> threshold is crossed, </w:t>
      </w:r>
      <w:r w:rsidR="008B517B" w:rsidRPr="008B517B">
        <w:rPr>
          <w:rFonts w:ascii="Times New Roman" w:hAnsi="Times New Roman" w:cs="Times New Roman"/>
          <w:sz w:val="24"/>
          <w:szCs w:val="24"/>
        </w:rPr>
        <w:t>then</w:t>
      </w:r>
      <w:r w:rsidRPr="008B517B">
        <w:rPr>
          <w:rFonts w:ascii="Times New Roman" w:hAnsi="Times New Roman" w:cs="Times New Roman"/>
          <w:sz w:val="24"/>
          <w:szCs w:val="24"/>
        </w:rPr>
        <w:t xml:space="preserve"> grow lights switch ON.</w:t>
      </w:r>
    </w:p>
    <w:p w14:paraId="172B8064" w14:textId="20A8CF19" w:rsidR="00A74E62" w:rsidRPr="008B517B" w:rsidRDefault="006E4EF1" w:rsidP="008B517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517B">
        <w:rPr>
          <w:rFonts w:ascii="Times New Roman" w:hAnsi="Times New Roman" w:cs="Times New Roman"/>
          <w:sz w:val="24"/>
          <w:szCs w:val="24"/>
        </w:rPr>
        <w:t xml:space="preserve">Given abnormal conditions occur, </w:t>
      </w:r>
      <w:r w:rsidR="008B517B" w:rsidRPr="008B517B">
        <w:rPr>
          <w:rFonts w:ascii="Times New Roman" w:hAnsi="Times New Roman" w:cs="Times New Roman"/>
          <w:sz w:val="24"/>
          <w:szCs w:val="24"/>
        </w:rPr>
        <w:t>when</w:t>
      </w:r>
      <w:r w:rsidRPr="008B517B">
        <w:rPr>
          <w:rFonts w:ascii="Times New Roman" w:hAnsi="Times New Roman" w:cs="Times New Roman"/>
          <w:sz w:val="24"/>
          <w:szCs w:val="24"/>
        </w:rPr>
        <w:t xml:space="preserve"> detected, </w:t>
      </w:r>
      <w:r w:rsidR="008B517B" w:rsidRPr="008B517B">
        <w:rPr>
          <w:rFonts w:ascii="Times New Roman" w:hAnsi="Times New Roman" w:cs="Times New Roman"/>
          <w:sz w:val="24"/>
          <w:szCs w:val="24"/>
        </w:rPr>
        <w:t>then</w:t>
      </w:r>
      <w:r w:rsidRPr="008B517B">
        <w:rPr>
          <w:rFonts w:ascii="Times New Roman" w:hAnsi="Times New Roman" w:cs="Times New Roman"/>
          <w:sz w:val="24"/>
          <w:szCs w:val="24"/>
        </w:rPr>
        <w:t xml:space="preserve"> notification is sent.</w:t>
      </w:r>
    </w:p>
    <w:p w14:paraId="7AE930B3" w14:textId="77777777" w:rsidR="00A74E62" w:rsidRPr="008B517B" w:rsidRDefault="006E4EF1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B517B">
        <w:rPr>
          <w:rFonts w:ascii="Times New Roman" w:hAnsi="Times New Roman" w:cs="Times New Roman"/>
          <w:sz w:val="28"/>
          <w:szCs w:val="28"/>
        </w:rPr>
        <w:t>5. Product Backlog</w:t>
      </w:r>
    </w:p>
    <w:p w14:paraId="5EFE41F4" w14:textId="77777777" w:rsidR="00A74E62" w:rsidRPr="008B517B" w:rsidRDefault="006E4EF1" w:rsidP="008B5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517B">
        <w:rPr>
          <w:rFonts w:ascii="Times New Roman" w:hAnsi="Times New Roman" w:cs="Times New Roman"/>
          <w:sz w:val="24"/>
          <w:szCs w:val="24"/>
        </w:rPr>
        <w:t>Must Have: Monitoring, Irrigation, Login, Notifications.</w:t>
      </w:r>
      <w:r w:rsidRPr="008B517B">
        <w:rPr>
          <w:rFonts w:ascii="Times New Roman" w:hAnsi="Times New Roman" w:cs="Times New Roman"/>
          <w:sz w:val="24"/>
          <w:szCs w:val="24"/>
        </w:rPr>
        <w:br/>
        <w:t>Should Have: Crop Health Prediction, Lighting Automation.</w:t>
      </w:r>
      <w:r w:rsidRPr="008B517B">
        <w:rPr>
          <w:rFonts w:ascii="Times New Roman" w:hAnsi="Times New Roman" w:cs="Times New Roman"/>
          <w:sz w:val="24"/>
          <w:szCs w:val="24"/>
        </w:rPr>
        <w:br/>
        <w:t>Could Have: Reports.</w:t>
      </w:r>
      <w:r w:rsidRPr="008B517B">
        <w:rPr>
          <w:rFonts w:ascii="Times New Roman" w:hAnsi="Times New Roman" w:cs="Times New Roman"/>
          <w:sz w:val="24"/>
          <w:szCs w:val="24"/>
        </w:rPr>
        <w:br/>
        <w:t>Won't Have: Drone Integration (Sprint 1).</w:t>
      </w:r>
    </w:p>
    <w:p w14:paraId="5B352274" w14:textId="77777777" w:rsidR="00A74E62" w:rsidRPr="008B517B" w:rsidRDefault="006E4EF1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B517B">
        <w:rPr>
          <w:rFonts w:ascii="Times New Roman" w:hAnsi="Times New Roman" w:cs="Times New Roman"/>
          <w:sz w:val="28"/>
          <w:szCs w:val="28"/>
        </w:rPr>
        <w:t>6. Sprint Backlog</w:t>
      </w:r>
    </w:p>
    <w:p w14:paraId="20779CCD" w14:textId="77777777" w:rsidR="00A74E62" w:rsidRPr="008B517B" w:rsidRDefault="006E4EF1" w:rsidP="008B5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517B">
        <w:rPr>
          <w:rFonts w:ascii="Times New Roman" w:hAnsi="Times New Roman" w:cs="Times New Roman"/>
          <w:sz w:val="24"/>
          <w:szCs w:val="24"/>
        </w:rPr>
        <w:t>Tasks:</w:t>
      </w:r>
      <w:r w:rsidRPr="008B517B">
        <w:rPr>
          <w:rFonts w:ascii="Times New Roman" w:hAnsi="Times New Roman" w:cs="Times New Roman"/>
          <w:sz w:val="24"/>
          <w:szCs w:val="24"/>
        </w:rPr>
        <w:br/>
        <w:t>• Create Login Module</w:t>
      </w:r>
      <w:r w:rsidRPr="008B517B">
        <w:rPr>
          <w:rFonts w:ascii="Times New Roman" w:hAnsi="Times New Roman" w:cs="Times New Roman"/>
          <w:sz w:val="24"/>
          <w:szCs w:val="24"/>
        </w:rPr>
        <w:br/>
        <w:t>• Develop Sensor Dashboard</w:t>
      </w:r>
      <w:r w:rsidRPr="008B517B">
        <w:rPr>
          <w:rFonts w:ascii="Times New Roman" w:hAnsi="Times New Roman" w:cs="Times New Roman"/>
          <w:sz w:val="24"/>
          <w:szCs w:val="24"/>
        </w:rPr>
        <w:br/>
        <w:t>• Implement Irrigation Logic</w:t>
      </w:r>
      <w:r w:rsidRPr="008B517B">
        <w:rPr>
          <w:rFonts w:ascii="Times New Roman" w:hAnsi="Times New Roman" w:cs="Times New Roman"/>
          <w:sz w:val="24"/>
          <w:szCs w:val="24"/>
        </w:rPr>
        <w:br/>
        <w:t>• Integrate Sensor Database</w:t>
      </w:r>
      <w:r w:rsidRPr="008B517B">
        <w:rPr>
          <w:rFonts w:ascii="Times New Roman" w:hAnsi="Times New Roman" w:cs="Times New Roman"/>
          <w:sz w:val="24"/>
          <w:szCs w:val="24"/>
        </w:rPr>
        <w:br/>
        <w:t>• Test Modules</w:t>
      </w:r>
      <w:r w:rsidRPr="008B517B">
        <w:rPr>
          <w:rFonts w:ascii="Times New Roman" w:hAnsi="Times New Roman" w:cs="Times New Roman"/>
          <w:sz w:val="24"/>
          <w:szCs w:val="24"/>
        </w:rPr>
        <w:br/>
        <w:t>• Prepare Documentation</w:t>
      </w:r>
    </w:p>
    <w:p w14:paraId="27C72417" w14:textId="77777777" w:rsidR="00A74E62" w:rsidRPr="008B517B" w:rsidRDefault="006E4EF1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B517B">
        <w:rPr>
          <w:rFonts w:ascii="Times New Roman" w:hAnsi="Times New Roman" w:cs="Times New Roman"/>
          <w:sz w:val="28"/>
          <w:szCs w:val="28"/>
        </w:rPr>
        <w:t>7. Story Point Estimation</w:t>
      </w:r>
    </w:p>
    <w:p w14:paraId="1E1B70D8" w14:textId="77777777" w:rsidR="008B517B" w:rsidRDefault="006E4EF1" w:rsidP="008B517B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517B">
        <w:rPr>
          <w:rFonts w:ascii="Times New Roman" w:hAnsi="Times New Roman" w:cs="Times New Roman"/>
          <w:sz w:val="24"/>
          <w:szCs w:val="24"/>
        </w:rPr>
        <w:t>Monitoring-8</w:t>
      </w:r>
    </w:p>
    <w:p w14:paraId="7158B928" w14:textId="77777777" w:rsidR="008B517B" w:rsidRDefault="006E4EF1" w:rsidP="008B517B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517B">
        <w:rPr>
          <w:rFonts w:ascii="Times New Roman" w:hAnsi="Times New Roman" w:cs="Times New Roman"/>
          <w:sz w:val="24"/>
          <w:szCs w:val="24"/>
        </w:rPr>
        <w:t>Irrigation-5</w:t>
      </w:r>
    </w:p>
    <w:p w14:paraId="27AF8AB3" w14:textId="77777777" w:rsidR="008B517B" w:rsidRDefault="006E4EF1" w:rsidP="008B517B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517B">
        <w:rPr>
          <w:rFonts w:ascii="Times New Roman" w:hAnsi="Times New Roman" w:cs="Times New Roman"/>
          <w:sz w:val="24"/>
          <w:szCs w:val="24"/>
        </w:rPr>
        <w:t>Crop Prediction-8</w:t>
      </w:r>
    </w:p>
    <w:p w14:paraId="2D745262" w14:textId="77777777" w:rsidR="008B517B" w:rsidRDefault="006E4EF1" w:rsidP="008B517B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517B">
        <w:rPr>
          <w:rFonts w:ascii="Times New Roman" w:hAnsi="Times New Roman" w:cs="Times New Roman"/>
          <w:sz w:val="24"/>
          <w:szCs w:val="24"/>
        </w:rPr>
        <w:t>Lighting-5</w:t>
      </w:r>
    </w:p>
    <w:p w14:paraId="16CDA08F" w14:textId="77777777" w:rsidR="008B517B" w:rsidRDefault="006E4EF1" w:rsidP="008B517B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517B">
        <w:rPr>
          <w:rFonts w:ascii="Times New Roman" w:hAnsi="Times New Roman" w:cs="Times New Roman"/>
          <w:sz w:val="24"/>
          <w:szCs w:val="24"/>
        </w:rPr>
        <w:t>Reports-3</w:t>
      </w:r>
    </w:p>
    <w:p w14:paraId="73B04E43" w14:textId="77777777" w:rsidR="008B517B" w:rsidRDefault="006E4EF1" w:rsidP="008B517B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517B">
        <w:rPr>
          <w:rFonts w:ascii="Times New Roman" w:hAnsi="Times New Roman" w:cs="Times New Roman"/>
          <w:sz w:val="24"/>
          <w:szCs w:val="24"/>
        </w:rPr>
        <w:t>Notifications-3</w:t>
      </w:r>
    </w:p>
    <w:p w14:paraId="1DC04200" w14:textId="0E980AE7" w:rsidR="00A74E62" w:rsidRPr="008B517B" w:rsidRDefault="006E4EF1" w:rsidP="008B517B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517B">
        <w:rPr>
          <w:rFonts w:ascii="Times New Roman" w:hAnsi="Times New Roman" w:cs="Times New Roman"/>
          <w:sz w:val="24"/>
          <w:szCs w:val="24"/>
        </w:rPr>
        <w:t>Fibonacci estimation based on complexity and effort</w:t>
      </w:r>
    </w:p>
    <w:p w14:paraId="73B0C3F4" w14:textId="77777777" w:rsidR="00A74E62" w:rsidRPr="008B517B" w:rsidRDefault="006E4EF1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B517B">
        <w:rPr>
          <w:rFonts w:ascii="Times New Roman" w:hAnsi="Times New Roman" w:cs="Times New Roman"/>
          <w:sz w:val="28"/>
          <w:szCs w:val="28"/>
        </w:rPr>
        <w:lastRenderedPageBreak/>
        <w:t>8. Sprint Goal &amp; Deliverables</w:t>
      </w:r>
    </w:p>
    <w:p w14:paraId="0C83AAE5" w14:textId="77777777" w:rsidR="008B517B" w:rsidRDefault="006E4EF1" w:rsidP="008B517B">
      <w:pPr>
        <w:pStyle w:val="pdq2pgselectionanchorcontainer"/>
        <w:spacing w:line="360" w:lineRule="auto"/>
      </w:pPr>
      <w:r w:rsidRPr="008B517B">
        <w:rPr>
          <w:b/>
          <w:bCs/>
        </w:rPr>
        <w:t>Goal:</w:t>
      </w:r>
      <w:r w:rsidRPr="00E95C58">
        <w:t xml:space="preserve"> Deliver an MVP capable of environmental monitoring and automated irrigation.</w:t>
      </w:r>
      <w:r w:rsidRPr="00E95C58">
        <w:br/>
      </w:r>
      <w:r w:rsidRPr="008B517B">
        <w:rPr>
          <w:b/>
          <w:bCs/>
        </w:rPr>
        <w:t>Deliverables:</w:t>
      </w:r>
      <w:r w:rsidRPr="00E95C58">
        <w:br/>
      </w:r>
      <w:r w:rsidR="008B517B">
        <w:rPr>
          <w:rStyle w:val="Strong"/>
        </w:rPr>
        <w:t>1. Login Module</w:t>
      </w:r>
      <w:r w:rsidR="008B517B">
        <w:br/>
        <w:t>Provides secure authentication for users before accessing the system. It ensures that only authorized users can use the platform.</w:t>
      </w:r>
    </w:p>
    <w:p w14:paraId="323FD74D" w14:textId="77777777" w:rsidR="008B517B" w:rsidRDefault="008B517B" w:rsidP="008B517B">
      <w:pPr>
        <w:pStyle w:val="NormalWeb"/>
        <w:spacing w:line="360" w:lineRule="auto"/>
      </w:pPr>
      <w:r>
        <w:rPr>
          <w:rStyle w:val="Strong"/>
        </w:rPr>
        <w:t>2. Sensor Dashboard</w:t>
      </w:r>
      <w:r>
        <w:br/>
        <w:t>Displays real-time sensor data such as temperature, humidity, soil moisture, and light intensity. It helps users monitor farm conditions efficiently.</w:t>
      </w:r>
    </w:p>
    <w:p w14:paraId="56338315" w14:textId="77777777" w:rsidR="008B517B" w:rsidRDefault="008B517B" w:rsidP="008B517B">
      <w:pPr>
        <w:pStyle w:val="NormalWeb"/>
        <w:spacing w:line="360" w:lineRule="auto"/>
      </w:pPr>
      <w:r>
        <w:rPr>
          <w:rStyle w:val="Strong"/>
        </w:rPr>
        <w:t>3. Smart Irrigation</w:t>
      </w:r>
      <w:r>
        <w:br/>
        <w:t>Automatically controls irrigation based on soil moisture levels. This reduces water wastage and ensures healthy crop growth.</w:t>
      </w:r>
    </w:p>
    <w:p w14:paraId="11389BDE" w14:textId="77777777" w:rsidR="008B517B" w:rsidRDefault="008B517B" w:rsidP="008B517B">
      <w:pPr>
        <w:pStyle w:val="NormalWeb"/>
        <w:spacing w:line="360" w:lineRule="auto"/>
      </w:pPr>
      <w:r>
        <w:rPr>
          <w:rStyle w:val="Strong"/>
        </w:rPr>
        <w:t>4. Basic Notifications</w:t>
      </w:r>
      <w:r>
        <w:br/>
        <w:t>Sends instant alerts when abnormal conditions are detected, such as low moisture or high temperature. This enables quick corrective action.</w:t>
      </w:r>
    </w:p>
    <w:p w14:paraId="43C041F4" w14:textId="77777777" w:rsidR="008B517B" w:rsidRDefault="008B517B" w:rsidP="008B517B">
      <w:pPr>
        <w:pStyle w:val="NormalWeb"/>
        <w:spacing w:line="360" w:lineRule="auto"/>
      </w:pPr>
      <w:r>
        <w:rPr>
          <w:rStyle w:val="Strong"/>
        </w:rPr>
        <w:t>5. Testing Report</w:t>
      </w:r>
      <w:r>
        <w:br/>
        <w:t>Documents the testing performed on all developed features. It records test results, identified issues, and confirms system functionality.</w:t>
      </w:r>
    </w:p>
    <w:p w14:paraId="41AF1138" w14:textId="4A01094F" w:rsidR="008B517B" w:rsidRDefault="008B517B" w:rsidP="008B517B">
      <w:pPr>
        <w:pStyle w:val="NormalWeb"/>
        <w:spacing w:line="360" w:lineRule="auto"/>
      </w:pPr>
      <w:r>
        <w:rPr>
          <w:rStyle w:val="Strong"/>
        </w:rPr>
        <w:t>6. Sprint Review</w:t>
      </w:r>
      <w:r>
        <w:br/>
        <w:t>Summarizes the work completed during the sprint and demonstrates the developed features. It also collects stakeholder feedback for future improvements.</w:t>
      </w:r>
    </w:p>
    <w:p w14:paraId="65E46B6C" w14:textId="77777777" w:rsidR="006E4EF1" w:rsidRPr="006E4EF1" w:rsidRDefault="006E4EF1" w:rsidP="006E4EF1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6E4EF1">
        <w:rPr>
          <w:rStyle w:val="Strong"/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5F5A4C31" w14:textId="2271EAB3" w:rsidR="00A74E62" w:rsidRDefault="006E4EF1" w:rsidP="006E4EF1">
      <w:pPr>
        <w:pStyle w:val="NormalWeb"/>
        <w:spacing w:line="360" w:lineRule="auto"/>
      </w:pPr>
      <w:r>
        <w:t xml:space="preserve">The </w:t>
      </w:r>
      <w:r w:rsidRPr="006E4EF1">
        <w:rPr>
          <w:rStyle w:val="Strong"/>
          <w:b w:val="0"/>
          <w:bCs w:val="0"/>
        </w:rPr>
        <w:t>Smart Vertical Farming Automation Platform</w:t>
      </w:r>
      <w:r>
        <w:t xml:space="preserve"> is a solution that improves farming through automation and real-time monitoring. By following Agile Sprint Planning, the project ensures efficient development, better collaboration, and continuous </w:t>
      </w:r>
      <w:r w:rsidR="00AB3622">
        <w:t>improvement.</w:t>
      </w:r>
    </w:p>
    <w:p w14:paraId="399BF29E" w14:textId="40EBDE38" w:rsidR="00AB3622" w:rsidRDefault="00AB3622" w:rsidP="00AB3622">
      <w:pPr>
        <w:pStyle w:val="NormalWeb"/>
        <w:spacing w:line="360" w:lineRule="auto"/>
      </w:pPr>
      <w:r>
        <w:lastRenderedPageBreak/>
        <w:t xml:space="preserve">I </w:t>
      </w:r>
      <w:r w:rsidRPr="00AB3622">
        <w:rPr>
          <w:u w:val="single"/>
        </w:rPr>
        <w:t>G. Akshya (192425132)</w:t>
      </w:r>
      <w:r>
        <w:t xml:space="preserve"> </w:t>
      </w:r>
      <w:r>
        <w:t xml:space="preserve">certify that this submission is </w:t>
      </w:r>
      <w:proofErr w:type="gramStart"/>
      <w:r>
        <w:t>my</w:t>
      </w:r>
      <w:proofErr w:type="gramEnd"/>
    </w:p>
    <w:p w14:paraId="2EB771EA" w14:textId="77777777" w:rsidR="00AB3622" w:rsidRDefault="00AB3622" w:rsidP="00AB3622">
      <w:pPr>
        <w:pStyle w:val="NormalWeb"/>
        <w:spacing w:line="360" w:lineRule="auto"/>
      </w:pPr>
      <w:r>
        <w:t>original work and that I have adhered to the guidelines specified for this assessment.</w:t>
      </w:r>
    </w:p>
    <w:p w14:paraId="4E99E1AB" w14:textId="77777777" w:rsidR="00AB3622" w:rsidRDefault="00AB3622" w:rsidP="00AB3622">
      <w:pPr>
        <w:pStyle w:val="NormalWeb"/>
        <w:spacing w:line="360" w:lineRule="auto"/>
      </w:pPr>
      <w:r>
        <w:t>I understand that any violation of academic integrity rules will result in disciplinary</w:t>
      </w:r>
    </w:p>
    <w:p w14:paraId="007337CA" w14:textId="342B9C97" w:rsidR="00AB3622" w:rsidRDefault="00AB3622" w:rsidP="00AB3622">
      <w:pPr>
        <w:pStyle w:val="NormalWeb"/>
        <w:spacing w:line="360" w:lineRule="auto"/>
      </w:pPr>
      <w:r>
        <w:t>action.</w:t>
      </w:r>
    </w:p>
    <w:p w14:paraId="08232188" w14:textId="2970B9B7" w:rsidR="00AB3622" w:rsidRDefault="00AB3622" w:rsidP="00AB3622">
      <w:pPr>
        <w:pStyle w:val="NormalWeb"/>
        <w:spacing w:line="360" w:lineRule="auto"/>
      </w:pPr>
      <w:r w:rsidRPr="00AB3622">
        <w:drawing>
          <wp:inline distT="0" distB="0" distL="0" distR="0" wp14:anchorId="649160B8" wp14:editId="467D822C">
            <wp:extent cx="2724150" cy="6223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88E2" w14:textId="01DDC718" w:rsidR="00AB3622" w:rsidRPr="00E95C58" w:rsidRDefault="00AB3622" w:rsidP="00AB3622">
      <w:pPr>
        <w:pStyle w:val="NormalWeb"/>
        <w:spacing w:line="360" w:lineRule="auto"/>
      </w:pPr>
      <w:r w:rsidRPr="00AB3622">
        <w:rPr>
          <w:b/>
          <w:bCs/>
        </w:rPr>
        <w:t>Signature of the student:</w:t>
      </w:r>
      <w:r>
        <w:t xml:space="preserve"> G. Akshya </w:t>
      </w:r>
    </w:p>
    <w:sectPr w:rsidR="00AB3622" w:rsidRPr="00E95C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82485"/>
    <w:multiLevelType w:val="hybridMultilevel"/>
    <w:tmpl w:val="9782FE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BC2B36"/>
    <w:multiLevelType w:val="hybridMultilevel"/>
    <w:tmpl w:val="EE7489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E4EF1"/>
    <w:rsid w:val="008B517B"/>
    <w:rsid w:val="00A74E62"/>
    <w:rsid w:val="00AA1D8D"/>
    <w:rsid w:val="00AB3622"/>
    <w:rsid w:val="00B47730"/>
    <w:rsid w:val="00CB0664"/>
    <w:rsid w:val="00E95C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29AB8E"/>
  <w14:defaultImageDpi w14:val="300"/>
  <w15:docId w15:val="{E83CE6FE-80A0-4E0A-BECB-FE57D4EC0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8B5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8B5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4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 G Dileepkumar</cp:lastModifiedBy>
  <cp:revision>3</cp:revision>
  <dcterms:created xsi:type="dcterms:W3CDTF">2026-07-28T05:23:00Z</dcterms:created>
  <dcterms:modified xsi:type="dcterms:W3CDTF">2026-07-28T05:42:00Z</dcterms:modified>
  <cp:category/>
</cp:coreProperties>
</file>